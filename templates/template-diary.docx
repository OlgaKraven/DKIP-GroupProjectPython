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Дневник практики</w:t>
      </w:r>
    </w:p>
    <w:p>
      <w:pPr>
        <w:pStyle w:val="Heading2"/>
      </w:pPr>
      <w:r>
        <w:t>Неделя 1</w:t>
      </w:r>
    </w:p>
    <w:p>
      <w:r>
        <w:t>...</w:t>
      </w:r>
    </w:p>
    <w:p>
      <w:pPr>
        <w:pStyle w:val="Heading2"/>
      </w:pPr>
      <w:r>
        <w:t>Неделя 2</w:t>
      </w:r>
    </w:p>
    <w:p>
      <w:r>
        <w:t>...</w:t>
      </w:r>
    </w:p>
    <w:p>
      <w:pPr>
        <w:pStyle w:val="Heading2"/>
      </w:pPr>
      <w:r>
        <w:t>Неделя 3</w:t>
      </w:r>
    </w:p>
    <w:p>
      <w:r>
        <w:t>...</w:t>
      </w:r>
    </w:p>
    <w:p>
      <w:pPr>
        <w:pStyle w:val="Heading2"/>
      </w:pPr>
      <w:r>
        <w:t>Неделя 4</w:t>
      </w:r>
    </w:p>
    <w:p>
      <w:r>
        <w:t>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